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🩸 Blood Konnector Platform – Dashboard Panels Overview</w:t>
      </w:r>
    </w:p>
    <w:p>
      <w:r>
        <w:t>This document outlines the detailed structure and features of three distinct user panels in the Blood Konnector system: Donor, Recipient (Lifeline Panel), and Admin.</w:t>
      </w:r>
    </w:p>
    <w:p>
      <w:pPr>
        <w:pStyle w:val="Heading1"/>
      </w:pPr>
      <w:r>
        <w:t>1. Donor Panel</w:t>
      </w:r>
    </w:p>
    <w:p>
      <w:r>
        <w:t>Purpose: To manage donations, view nearby recipients, track eligibility, and schedule upcoming blood donations.</w:t>
      </w:r>
    </w:p>
    <w:p>
      <w:pPr>
        <w:pStyle w:val="Heading2"/>
      </w:pPr>
      <w:r>
        <w:t>🔹 Dashboard Summary Cards</w:t>
      </w:r>
    </w:p>
    <w:p>
      <w:pPr>
        <w:pStyle w:val="ListBullet"/>
      </w:pPr>
      <w:r>
        <w:t>Blood Group</w:t>
      </w:r>
    </w:p>
    <w:p>
      <w:pPr>
        <w:pStyle w:val="ListBullet"/>
      </w:pPr>
      <w:r>
        <w:t>Last Donation Date</w:t>
      </w:r>
    </w:p>
    <w:p>
      <w:pPr>
        <w:pStyle w:val="ListBullet"/>
      </w:pPr>
      <w:r>
        <w:t>Next Eligible Date (90-day countdown)</w:t>
      </w:r>
    </w:p>
    <w:p>
      <w:pPr>
        <w:pStyle w:val="ListBullet"/>
      </w:pPr>
      <w:r>
        <w:t>Total Donations Made</w:t>
      </w:r>
    </w:p>
    <w:p>
      <w:pPr>
        <w:pStyle w:val="Heading2"/>
      </w:pPr>
      <w:r>
        <w:t>🔹 Nearby Blood Requests</w:t>
      </w:r>
    </w:p>
    <w:p>
      <w:pPr>
        <w:pStyle w:val="ListBullet"/>
      </w:pPr>
      <w:r>
        <w:t>Recipient details: Name, location, blood group, urgency level</w:t>
      </w:r>
    </w:p>
    <w:p>
      <w:pPr>
        <w:pStyle w:val="ListBullet"/>
      </w:pPr>
      <w:r>
        <w:t>Filter by distance, urgency, condition (e.g., Thalassemia)</w:t>
      </w:r>
    </w:p>
    <w:p>
      <w:pPr>
        <w:pStyle w:val="ListBullet"/>
      </w:pPr>
      <w:r>
        <w:t>Buttons: View Profile, Offer to Donate, Chat</w:t>
      </w:r>
    </w:p>
    <w:p>
      <w:pPr>
        <w:pStyle w:val="Heading2"/>
      </w:pPr>
      <w:r>
        <w:t>🔹 Upcoming Appointments</w:t>
      </w:r>
    </w:p>
    <w:p>
      <w:pPr>
        <w:pStyle w:val="ListBullet"/>
      </w:pPr>
      <w:r>
        <w:t>Date, Time, Hospital Info</w:t>
      </w:r>
    </w:p>
    <w:p>
      <w:pPr>
        <w:pStyle w:val="ListBullet"/>
      </w:pPr>
      <w:r>
        <w:t>Donation Status (Scheduled, Completed, Missed)</w:t>
      </w:r>
    </w:p>
    <w:p>
      <w:pPr>
        <w:pStyle w:val="ListBullet"/>
      </w:pPr>
      <w:r>
        <w:t>Cancel/Reschedule with Reason</w:t>
      </w:r>
    </w:p>
    <w:p>
      <w:pPr>
        <w:pStyle w:val="ListBullet"/>
      </w:pPr>
      <w:r>
        <w:t>Map and Directions</w:t>
      </w:r>
    </w:p>
    <w:p>
      <w:pPr>
        <w:pStyle w:val="Heading2"/>
      </w:pPr>
      <w:r>
        <w:t>🔹 Eligibility &amp; Health Check</w:t>
      </w:r>
    </w:p>
    <w:p>
      <w:pPr>
        <w:pStyle w:val="ListBullet"/>
      </w:pPr>
      <w:r>
        <w:t>Donation countdown timer</w:t>
      </w:r>
    </w:p>
    <w:p>
      <w:pPr>
        <w:pStyle w:val="ListBullet"/>
      </w:pPr>
      <w:r>
        <w:t>Pre-donation health questionnaire</w:t>
      </w:r>
    </w:p>
    <w:p>
      <w:pPr>
        <w:pStyle w:val="ListBullet"/>
      </w:pPr>
      <w:r>
        <w:t>Warnings (low weight, recent illness, etc.)</w:t>
      </w:r>
    </w:p>
    <w:p>
      <w:pPr>
        <w:pStyle w:val="ListBullet"/>
      </w:pPr>
      <w:r>
        <w:t>Vaccination status log</w:t>
      </w:r>
    </w:p>
    <w:p>
      <w:pPr>
        <w:pStyle w:val="Heading2"/>
      </w:pPr>
      <w:r>
        <w:t>🔹 Notifications &amp; Quick Actions</w:t>
      </w:r>
    </w:p>
    <w:p>
      <w:pPr>
        <w:pStyle w:val="ListBullet"/>
      </w:pPr>
      <w:r>
        <w:t>New request alerts</w:t>
      </w:r>
    </w:p>
    <w:p>
      <w:pPr>
        <w:pStyle w:val="ListBullet"/>
      </w:pPr>
      <w:r>
        <w:t>Eligibility reminders</w:t>
      </w:r>
    </w:p>
    <w:p>
      <w:pPr>
        <w:pStyle w:val="ListBullet"/>
      </w:pPr>
      <w:r>
        <w:t>Book next donation</w:t>
      </w:r>
    </w:p>
    <w:p>
      <w:pPr>
        <w:pStyle w:val="ListBullet"/>
      </w:pPr>
      <w:r>
        <w:t>Enable emergency volunteer mode</w:t>
      </w:r>
    </w:p>
    <w:p>
      <w:pPr>
        <w:pStyle w:val="Heading1"/>
      </w:pPr>
      <w:r>
        <w:t>2. Recipient Panel (Lifeline Panel)</w:t>
      </w:r>
    </w:p>
    <w:p>
      <w:r>
        <w:t>Purpose: For patients requiring repeat transfusions. Allows management of blood requests, donor communication, scheduling, and medical record uploads.</w:t>
      </w:r>
    </w:p>
    <w:p>
      <w:pPr>
        <w:pStyle w:val="Heading2"/>
      </w:pPr>
      <w:r>
        <w:t>🔹 Dashboard Summary Cards</w:t>
      </w:r>
    </w:p>
    <w:p>
      <w:pPr>
        <w:pStyle w:val="ListBullet"/>
      </w:pPr>
      <w:r>
        <w:t>Blood Group</w:t>
      </w:r>
    </w:p>
    <w:p>
      <w:pPr>
        <w:pStyle w:val="ListBullet"/>
      </w:pPr>
      <w:r>
        <w:t>Next Scheduled Donation</w:t>
      </w:r>
    </w:p>
    <w:p>
      <w:pPr>
        <w:pStyle w:val="ListBullet"/>
      </w:pPr>
      <w:r>
        <w:t>Donors Matched Nearby</w:t>
      </w:r>
    </w:p>
    <w:p>
      <w:pPr>
        <w:pStyle w:val="ListBullet"/>
      </w:pPr>
      <w:r>
        <w:t>Last Donation Received</w:t>
      </w:r>
    </w:p>
    <w:p>
      <w:pPr>
        <w:pStyle w:val="Heading2"/>
      </w:pPr>
      <w:r>
        <w:t>🔹 Active Request Management</w:t>
      </w:r>
    </w:p>
    <w:p>
      <w:pPr>
        <w:pStyle w:val="ListBullet"/>
      </w:pPr>
      <w:r>
        <w:t>Set frequency (weekly/monthly/custom)</w:t>
      </w:r>
    </w:p>
    <w:p>
      <w:pPr>
        <w:pStyle w:val="ListBullet"/>
      </w:pPr>
      <w:r>
        <w:t>Confirm, skip, or reschedule transfusion</w:t>
      </w:r>
    </w:p>
    <w:p>
      <w:pPr>
        <w:pStyle w:val="ListBullet"/>
      </w:pPr>
      <w:r>
        <w:t>Request emergency blood</w:t>
      </w:r>
    </w:p>
    <w:p>
      <w:pPr>
        <w:pStyle w:val="ListBullet"/>
      </w:pPr>
      <w:r>
        <w:t>Track request status (Pending, Confirmed, Completed)</w:t>
      </w:r>
    </w:p>
    <w:p>
      <w:pPr>
        <w:pStyle w:val="Heading2"/>
      </w:pPr>
      <w:r>
        <w:t>🔹 Donor Matching</w:t>
      </w:r>
    </w:p>
    <w:p>
      <w:pPr>
        <w:pStyle w:val="ListBullet"/>
      </w:pPr>
      <w:r>
        <w:t>View profiles of matching donors</w:t>
      </w:r>
    </w:p>
    <w:p>
      <w:pPr>
        <w:pStyle w:val="ListBullet"/>
      </w:pPr>
      <w:r>
        <w:t>Send request or start chat</w:t>
      </w:r>
    </w:p>
    <w:p>
      <w:pPr>
        <w:pStyle w:val="ListBullet"/>
      </w:pPr>
      <w:r>
        <w:t>Filter donors by radius, verified badge, availability</w:t>
      </w:r>
    </w:p>
    <w:p>
      <w:pPr>
        <w:pStyle w:val="ListBullet"/>
      </w:pPr>
      <w:r>
        <w:t>Ratings/reviews for repeat donors</w:t>
      </w:r>
    </w:p>
    <w:p>
      <w:pPr>
        <w:pStyle w:val="Heading2"/>
      </w:pPr>
      <w:r>
        <w:t>🔹 Medical Document Uploads</w:t>
      </w:r>
    </w:p>
    <w:p>
      <w:pPr>
        <w:pStyle w:val="ListBullet"/>
      </w:pPr>
      <w:r>
        <w:t>Upload prescriptions, lab reports, transfusion records</w:t>
      </w:r>
    </w:p>
    <w:p>
      <w:pPr>
        <w:pStyle w:val="ListBullet"/>
      </w:pPr>
      <w:r>
        <w:t>Categories: Medical, ID, Consent</w:t>
      </w:r>
    </w:p>
    <w:p>
      <w:pPr>
        <w:pStyle w:val="ListBullet"/>
      </w:pPr>
      <w:r>
        <w:t>Set privacy: Public/Donor Only/Private</w:t>
      </w:r>
    </w:p>
    <w:p>
      <w:pPr>
        <w:pStyle w:val="Heading2"/>
      </w:pPr>
      <w:r>
        <w:t>🔹 History &amp; Notifications</w:t>
      </w:r>
    </w:p>
    <w:p>
      <w:pPr>
        <w:pStyle w:val="ListBullet"/>
      </w:pPr>
      <w:r>
        <w:t>Past transfusions (date, donor, status)</w:t>
      </w:r>
    </w:p>
    <w:p>
      <w:pPr>
        <w:pStyle w:val="ListBullet"/>
      </w:pPr>
      <w:r>
        <w:t>Upcoming alerts for scheduled requests</w:t>
      </w:r>
    </w:p>
    <w:p>
      <w:pPr>
        <w:pStyle w:val="ListBullet"/>
      </w:pPr>
      <w:r>
        <w:t>Report side effects or reaction from last transfusion</w:t>
      </w:r>
    </w:p>
    <w:p>
      <w:pPr>
        <w:pStyle w:val="Heading1"/>
      </w:pPr>
      <w:r>
        <w:t>3. Admin Panel</w:t>
      </w:r>
    </w:p>
    <w:p>
      <w:r>
        <w:t>Purpose: Full oversight of users, blood requests, donations, reports, hospital coordination, and system settings.</w:t>
      </w:r>
    </w:p>
    <w:p>
      <w:pPr>
        <w:pStyle w:val="Heading2"/>
      </w:pPr>
      <w:r>
        <w:t>🔹 User Management</w:t>
      </w:r>
    </w:p>
    <w:p>
      <w:pPr>
        <w:pStyle w:val="ListBullet"/>
      </w:pPr>
      <w:r>
        <w:t>View all donors and recipients</w:t>
      </w:r>
    </w:p>
    <w:p>
      <w:pPr>
        <w:pStyle w:val="ListBullet"/>
      </w:pPr>
      <w:r>
        <w:t>Approve or ban accounts</w:t>
      </w:r>
    </w:p>
    <w:p>
      <w:pPr>
        <w:pStyle w:val="ListBullet"/>
      </w:pPr>
      <w:r>
        <w:t>Verify identity and blood group</w:t>
      </w:r>
    </w:p>
    <w:p>
      <w:pPr>
        <w:pStyle w:val="ListBullet"/>
      </w:pPr>
      <w:r>
        <w:t>Monitor user activity</w:t>
      </w:r>
    </w:p>
    <w:p>
      <w:pPr>
        <w:pStyle w:val="Heading2"/>
      </w:pPr>
      <w:r>
        <w:t>🔹 Blood Request Oversight</w:t>
      </w:r>
    </w:p>
    <w:p>
      <w:pPr>
        <w:pStyle w:val="ListBullet"/>
      </w:pPr>
      <w:r>
        <w:t>Live view of pending/approved/emergency requests</w:t>
      </w:r>
    </w:p>
    <w:p>
      <w:pPr>
        <w:pStyle w:val="ListBullet"/>
      </w:pPr>
      <w:r>
        <w:t>Assign top donors to urgent cases</w:t>
      </w:r>
    </w:p>
    <w:p>
      <w:pPr>
        <w:pStyle w:val="ListBullet"/>
      </w:pPr>
      <w:r>
        <w:t>Approve or deny emergency flags</w:t>
      </w:r>
    </w:p>
    <w:p>
      <w:pPr>
        <w:pStyle w:val="ListBullet"/>
      </w:pPr>
      <w:r>
        <w:t>Generate blood request analytics</w:t>
      </w:r>
    </w:p>
    <w:p>
      <w:pPr>
        <w:pStyle w:val="Heading2"/>
      </w:pPr>
      <w:r>
        <w:t>🔹 Hospital &amp; Clinic Management</w:t>
      </w:r>
    </w:p>
    <w:p>
      <w:pPr>
        <w:pStyle w:val="ListBullet"/>
      </w:pPr>
      <w:r>
        <w:t>Add, edit, verify hospitals/clinics</w:t>
      </w:r>
    </w:p>
    <w:p>
      <w:pPr>
        <w:pStyle w:val="ListBullet"/>
      </w:pPr>
      <w:r>
        <w:t>Track appointment fulfillment per hospital</w:t>
      </w:r>
    </w:p>
    <w:p>
      <w:pPr>
        <w:pStyle w:val="ListBullet"/>
      </w:pPr>
      <w:r>
        <w:t>Receive alerts from partner clinics</w:t>
      </w:r>
    </w:p>
    <w:p>
      <w:pPr>
        <w:pStyle w:val="ListBullet"/>
      </w:pPr>
      <w:r>
        <w:t>Upload MOUs and collaboration docs</w:t>
      </w:r>
    </w:p>
    <w:p>
      <w:pPr>
        <w:pStyle w:val="Heading2"/>
      </w:pPr>
      <w:r>
        <w:t>🔹 Reporting &amp; System Analytics</w:t>
      </w:r>
    </w:p>
    <w:p>
      <w:pPr>
        <w:pStyle w:val="ListBullet"/>
      </w:pPr>
      <w:r>
        <w:t>Daily/weekly/monthly blood donation reports</w:t>
      </w:r>
    </w:p>
    <w:p>
      <w:pPr>
        <w:pStyle w:val="ListBullet"/>
      </w:pPr>
      <w:r>
        <w:t>Most active users (donors, patients)</w:t>
      </w:r>
    </w:p>
    <w:p>
      <w:pPr>
        <w:pStyle w:val="ListBullet"/>
      </w:pPr>
      <w:r>
        <w:t>Heatmaps of demand and availability</w:t>
      </w:r>
    </w:p>
    <w:p>
      <w:pPr>
        <w:pStyle w:val="ListBullet"/>
      </w:pPr>
      <w:r>
        <w:t>Export data in CSV/PDF format</w:t>
      </w:r>
    </w:p>
    <w:p>
      <w:pPr>
        <w:pStyle w:val="Heading2"/>
      </w:pPr>
      <w:r>
        <w:t>🔹 Configuration &amp; Alerts</w:t>
      </w:r>
    </w:p>
    <w:p>
      <w:pPr>
        <w:pStyle w:val="ListBullet"/>
      </w:pPr>
      <w:r>
        <w:t>Send push notifications or SMS campaigns</w:t>
      </w:r>
    </w:p>
    <w:p>
      <w:pPr>
        <w:pStyle w:val="ListBullet"/>
      </w:pPr>
      <w:r>
        <w:t>Adjust frequency for eligibility rules</w:t>
      </w:r>
    </w:p>
    <w:p>
      <w:pPr>
        <w:pStyle w:val="ListBullet"/>
      </w:pPr>
      <w:r>
        <w:t>Create blog/announcement sections</w:t>
      </w:r>
    </w:p>
    <w:p>
      <w:pPr>
        <w:pStyle w:val="ListBullet"/>
      </w:pPr>
      <w:r>
        <w:t>Backup system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